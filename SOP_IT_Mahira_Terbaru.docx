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ACAAB" w14:textId="22DA3EB7" w:rsidR="00A309D3" w:rsidRDefault="00A309D3" w:rsidP="00756319"/>
    <w:p w14:paraId="452DDB10" w14:textId="77777777" w:rsidR="00A309D3" w:rsidRDefault="00D22B8A">
      <w:r>
        <w:rPr>
          <w:b/>
        </w:rPr>
        <w:t>I. Tujuan</w:t>
      </w:r>
    </w:p>
    <w:p w14:paraId="0B39BF98" w14:textId="77777777" w:rsidR="00A309D3" w:rsidRDefault="00D22B8A" w:rsidP="0089542E">
      <w:pPr>
        <w:ind w:left="-142"/>
        <w:jc w:val="both"/>
      </w:pPr>
      <w:r>
        <w:t xml:space="preserve">SOP ini bertujuan untuk menjadi pedoman standar bagi staf IT dalam menjalankan tugas </w:t>
      </w:r>
      <w:r>
        <w:t>operasional yang berfokus pada pengembangan perangkat lunak (Website &amp; Aplikasi), pengelolaan basis data, serta pemeliharaan server/cloud, guna mendukung digitalisasi dan kelancaran operasional Mahira Tour.</w:t>
      </w:r>
    </w:p>
    <w:p w14:paraId="4177E856" w14:textId="77777777" w:rsidR="00A309D3" w:rsidRDefault="00D22B8A">
      <w:r>
        <w:rPr>
          <w:b/>
        </w:rPr>
        <w:t>II. Ruang Lingkup Pekerjaan</w:t>
      </w:r>
    </w:p>
    <w:p w14:paraId="3018F4F9" w14:textId="77777777" w:rsidR="00A309D3" w:rsidRDefault="00D22B8A">
      <w:pPr>
        <w:jc w:val="both"/>
      </w:pPr>
      <w:r>
        <w:t>Ruang lingkup pekerja</w:t>
      </w:r>
      <w:r>
        <w:t>an IT pada posisi ini dibatasi pada aspek digital dan software, meliputi:</w:t>
      </w:r>
    </w:p>
    <w:p w14:paraId="487AC41B" w14:textId="756876A1" w:rsidR="00A309D3" w:rsidRDefault="00D22B8A" w:rsidP="00770F57">
      <w:pPr>
        <w:pStyle w:val="ListNumber"/>
        <w:tabs>
          <w:tab w:val="clear" w:pos="360"/>
          <w:tab w:val="num" w:pos="0"/>
        </w:tabs>
        <w:ind w:left="709"/>
      </w:pPr>
      <w:proofErr w:type="spellStart"/>
      <w:r>
        <w:t>Pengembangan</w:t>
      </w:r>
      <w:proofErr w:type="spellEnd"/>
      <w:r>
        <w:t xml:space="preserve"> dan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Perangkat Lunak (Website Mahira Tour, Aplikasi Sautul Haram,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>).</w:t>
      </w:r>
    </w:p>
    <w:p w14:paraId="28C21CDF" w14:textId="562B4CE0" w:rsidR="00A309D3" w:rsidRDefault="00D22B8A" w:rsidP="00770F57">
      <w:pPr>
        <w:pStyle w:val="ListNumber"/>
        <w:tabs>
          <w:tab w:val="clear" w:pos="360"/>
          <w:tab w:val="num" w:pos="0"/>
        </w:tabs>
        <w:ind w:left="709"/>
      </w:pPr>
      <w:proofErr w:type="spellStart"/>
      <w:r>
        <w:t>Pengelolaan</w:t>
      </w:r>
      <w:proofErr w:type="spellEnd"/>
      <w:r>
        <w:t xml:space="preserve"> Server, </w:t>
      </w:r>
      <w:proofErr w:type="spellStart"/>
      <w:r>
        <w:t>CloudPanel</w:t>
      </w:r>
      <w:proofErr w:type="spellEnd"/>
      <w:r>
        <w:t>, dan Database</w:t>
      </w:r>
      <w:r>
        <w:t xml:space="preserve"> (Supabase/SQL).</w:t>
      </w:r>
    </w:p>
    <w:p w14:paraId="09D80783" w14:textId="25BF83F1" w:rsidR="00A309D3" w:rsidRDefault="00D22B8A" w:rsidP="00770F57">
      <w:pPr>
        <w:pStyle w:val="ListNumber"/>
        <w:tabs>
          <w:tab w:val="clear" w:pos="360"/>
          <w:tab w:val="num" w:pos="0"/>
        </w:tabs>
        <w:ind w:left="709"/>
      </w:pPr>
      <w:r>
        <w:t xml:space="preserve">Maintenance </w:t>
      </w:r>
      <w:proofErr w:type="spellStart"/>
      <w:r>
        <w:t>rutin</w:t>
      </w:r>
      <w:proofErr w:type="spellEnd"/>
      <w:r>
        <w:t xml:space="preserve">, troubleshooting </w:t>
      </w:r>
      <w:proofErr w:type="spellStart"/>
      <w:r>
        <w:t>aplikasi</w:t>
      </w:r>
      <w:proofErr w:type="spellEnd"/>
      <w:r>
        <w:t xml:space="preserve">, dan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(update).</w:t>
      </w:r>
    </w:p>
    <w:p w14:paraId="3F358579" w14:textId="77777777" w:rsidR="009514E7" w:rsidRDefault="009514E7" w:rsidP="009514E7">
      <w:pPr>
        <w:pStyle w:val="ListNumber"/>
        <w:numPr>
          <w:ilvl w:val="0"/>
          <w:numId w:val="0"/>
        </w:numPr>
      </w:pPr>
    </w:p>
    <w:p w14:paraId="33E13617" w14:textId="77777777" w:rsidR="00A309D3" w:rsidRDefault="00D22B8A">
      <w:r>
        <w:rPr>
          <w:b/>
        </w:rPr>
        <w:t>I</w:t>
      </w:r>
      <w:r>
        <w:rPr>
          <w:b/>
        </w:rPr>
        <w:t>II. Prosedur dan Tanggung Jawab Utama</w:t>
      </w:r>
    </w:p>
    <w:p w14:paraId="61E4D8A9" w14:textId="77777777" w:rsidR="00A309D3" w:rsidRDefault="00D22B8A">
      <w:r>
        <w:rPr>
          <w:b/>
        </w:rPr>
        <w:t>1. Pengembangan dan Pemeliharaan Perangkat Lunak (Coding)</w:t>
      </w:r>
    </w:p>
    <w:p w14:paraId="2358B01A" w14:textId="77777777" w:rsidR="00A309D3" w:rsidRDefault="00D22B8A" w:rsidP="00770F57">
      <w:pPr>
        <w:pStyle w:val="ListBullet"/>
        <w:numPr>
          <w:ilvl w:val="0"/>
          <w:numId w:val="12"/>
        </w:numPr>
        <w:ind w:left="709"/>
        <w:jc w:val="both"/>
      </w:pPr>
      <w:r>
        <w:rPr>
          <w:b/>
        </w:rPr>
        <w:t xml:space="preserve">Perancangan &amp; Pembuatan Kode: </w:t>
      </w:r>
      <w:r>
        <w:t xml:space="preserve">Membangun, menulis kode (coding), dan mengembangkan aplikasi mobile </w:t>
      </w:r>
      <w:r>
        <w:t xml:space="preserve">maupun web berdasarkan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Mahira</w:t>
      </w:r>
      <w:proofErr w:type="spellEnd"/>
      <w:r>
        <w:t xml:space="preserve"> Tour.</w:t>
      </w:r>
    </w:p>
    <w:p w14:paraId="1C688DB8" w14:textId="77777777" w:rsidR="00A309D3" w:rsidRDefault="00D22B8A" w:rsidP="00770F57">
      <w:pPr>
        <w:pStyle w:val="ListBullet"/>
        <w:numPr>
          <w:ilvl w:val="0"/>
          <w:numId w:val="12"/>
        </w:numPr>
        <w:ind w:left="709"/>
        <w:jc w:val="both"/>
      </w:pPr>
      <w:r>
        <w:rPr>
          <w:b/>
        </w:rPr>
        <w:t xml:space="preserve">Version Control: </w:t>
      </w:r>
      <w:r>
        <w:t>Mengelola source code menggunakan sistem kontrol versi (seperti GitHub) untuk memastikan setiap riwayat perubahan kode tersimpan secara terstruktur dan aman.</w:t>
      </w:r>
    </w:p>
    <w:p w14:paraId="72118F20" w14:textId="77777777" w:rsidR="00A309D3" w:rsidRDefault="00D22B8A" w:rsidP="00770F57">
      <w:pPr>
        <w:pStyle w:val="ListBullet"/>
        <w:numPr>
          <w:ilvl w:val="0"/>
          <w:numId w:val="12"/>
        </w:numPr>
        <w:ind w:left="709"/>
        <w:jc w:val="both"/>
      </w:pPr>
      <w:r>
        <w:rPr>
          <w:b/>
        </w:rPr>
        <w:t xml:space="preserve">Testing &amp; Debugging: </w:t>
      </w:r>
      <w:r>
        <w:t>Melakuk</w:t>
      </w:r>
      <w:r>
        <w:t>an pengujian fungsionalitas secara berkala pada aplikasi sebelum dirilis, serta melakukan investigasi (debugging) secara cepat jika ditemukan bug atau error dari laporan pengguna.</w:t>
      </w:r>
    </w:p>
    <w:p w14:paraId="659794E1" w14:textId="5D1BBA5E" w:rsidR="009514E7" w:rsidRDefault="00D22B8A" w:rsidP="00770F57">
      <w:pPr>
        <w:pStyle w:val="ListBullet"/>
        <w:numPr>
          <w:ilvl w:val="0"/>
          <w:numId w:val="12"/>
        </w:numPr>
        <w:ind w:left="709"/>
        <w:jc w:val="both"/>
      </w:pPr>
      <w:r>
        <w:rPr>
          <w:b/>
        </w:rPr>
        <w:t xml:space="preserve">Pembaruan (Update): </w:t>
      </w:r>
      <w:r>
        <w:t>Merilis fitur-fitur baru dan pembaruan antarmuka (UI/UX)</w:t>
      </w:r>
      <w:r>
        <w:t xml:space="preserve"> secara berkala agar sistem tetap relevan, modern, dan mudah digunakan </w:t>
      </w:r>
    </w:p>
    <w:p w14:paraId="0BC97FD1" w14:textId="4C393C55" w:rsidR="009514E7" w:rsidRDefault="009514E7" w:rsidP="009514E7">
      <w:pPr>
        <w:pStyle w:val="ListBullet"/>
        <w:numPr>
          <w:ilvl w:val="0"/>
          <w:numId w:val="0"/>
        </w:numPr>
        <w:ind w:left="360" w:hanging="360"/>
        <w:jc w:val="both"/>
      </w:pPr>
    </w:p>
    <w:p w14:paraId="4ACC66B0" w14:textId="1E8C57AA" w:rsidR="009514E7" w:rsidRDefault="009514E7" w:rsidP="009514E7">
      <w:pPr>
        <w:pStyle w:val="ListBullet"/>
        <w:numPr>
          <w:ilvl w:val="0"/>
          <w:numId w:val="0"/>
        </w:numPr>
        <w:ind w:left="360" w:hanging="360"/>
        <w:jc w:val="both"/>
      </w:pPr>
    </w:p>
    <w:p w14:paraId="090BD38D" w14:textId="77777777" w:rsidR="009514E7" w:rsidRDefault="009514E7" w:rsidP="009514E7">
      <w:pPr>
        <w:pStyle w:val="ListBullet"/>
        <w:numPr>
          <w:ilvl w:val="0"/>
          <w:numId w:val="0"/>
        </w:numPr>
        <w:ind w:left="360" w:hanging="360"/>
        <w:jc w:val="both"/>
      </w:pPr>
    </w:p>
    <w:p w14:paraId="4CC85543" w14:textId="77777777" w:rsidR="00A309D3" w:rsidRDefault="00D22B8A">
      <w:r>
        <w:rPr>
          <w:b/>
        </w:rPr>
        <w:lastRenderedPageBreak/>
        <w:t>2. Pengelolaan Server, Cloud, dan Database</w:t>
      </w:r>
    </w:p>
    <w:p w14:paraId="3C7BC2DB" w14:textId="7A2A08EB" w:rsidR="00A309D3" w:rsidRDefault="00D22B8A" w:rsidP="00770F57">
      <w:pPr>
        <w:pStyle w:val="ListBullet"/>
        <w:numPr>
          <w:ilvl w:val="0"/>
          <w:numId w:val="11"/>
        </w:numPr>
        <w:jc w:val="both"/>
      </w:pPr>
      <w:proofErr w:type="spellStart"/>
      <w:r>
        <w:rPr>
          <w:b/>
        </w:rPr>
        <w:t>Manajemen</w:t>
      </w:r>
      <w:proofErr w:type="spellEnd"/>
      <w:r>
        <w:rPr>
          <w:b/>
        </w:rPr>
        <w:t xml:space="preserve"> Server &amp; </w:t>
      </w:r>
      <w:proofErr w:type="spellStart"/>
      <w:r>
        <w:rPr>
          <w:b/>
        </w:rPr>
        <w:t>CloudPanel</w:t>
      </w:r>
      <w:proofErr w:type="spellEnd"/>
      <w:r>
        <w:rPr>
          <w:b/>
        </w:rPr>
        <w:t xml:space="preserve">: </w:t>
      </w:r>
      <w:proofErr w:type="spellStart"/>
      <w:r w:rsidR="009514E7" w:rsidRPr="009514E7">
        <w:rPr>
          <w:bCs/>
        </w:rPr>
        <w:t>Mengkonfigurasi</w:t>
      </w:r>
      <w:proofErr w:type="spellEnd"/>
      <w:r w:rsidR="009514E7" w:rsidRPr="009514E7">
        <w:rPr>
          <w:bCs/>
        </w:rPr>
        <w:t xml:space="preserve">, </w:t>
      </w:r>
      <w:proofErr w:type="spellStart"/>
      <w:r w:rsidR="009514E7" w:rsidRPr="009514E7">
        <w:rPr>
          <w:bCs/>
        </w:rPr>
        <w:t>memelihara</w:t>
      </w:r>
      <w:proofErr w:type="spellEnd"/>
      <w:r w:rsidR="009514E7" w:rsidRPr="009514E7">
        <w:rPr>
          <w:bCs/>
        </w:rPr>
        <w:t xml:space="preserve">, dan </w:t>
      </w:r>
      <w:proofErr w:type="spellStart"/>
      <w:r w:rsidR="009514E7" w:rsidRPr="009514E7">
        <w:rPr>
          <w:bCs/>
        </w:rPr>
        <w:t>memastikan</w:t>
      </w:r>
      <w:proofErr w:type="spellEnd"/>
      <w:r w:rsidR="009514E7" w:rsidRPr="009514E7">
        <w:rPr>
          <w:bCs/>
        </w:rPr>
        <w:t xml:space="preserve"> </w:t>
      </w:r>
      <w:proofErr w:type="spellStart"/>
      <w:r w:rsidR="009514E7" w:rsidRPr="009514E7">
        <w:rPr>
          <w:bCs/>
        </w:rPr>
        <w:t>pembaruan</w:t>
      </w:r>
      <w:proofErr w:type="spellEnd"/>
      <w:r w:rsidR="009514E7" w:rsidRPr="009514E7">
        <w:rPr>
          <w:bCs/>
        </w:rPr>
        <w:t xml:space="preserve"> </w:t>
      </w:r>
      <w:proofErr w:type="spellStart"/>
      <w:r w:rsidR="009514E7" w:rsidRPr="009514E7">
        <w:rPr>
          <w:bCs/>
        </w:rPr>
        <w:t>keamanan</w:t>
      </w:r>
      <w:proofErr w:type="spellEnd"/>
      <w:r w:rsidR="009514E7" w:rsidRPr="009514E7">
        <w:rPr>
          <w:bCs/>
        </w:rPr>
        <w:t xml:space="preserve"> VPS/</w:t>
      </w:r>
      <w:proofErr w:type="spellStart"/>
      <w:r w:rsidR="009514E7" w:rsidRPr="009514E7">
        <w:rPr>
          <w:bCs/>
        </w:rPr>
        <w:t>CloudPanel</w:t>
      </w:r>
      <w:proofErr w:type="spellEnd"/>
      <w:r w:rsidR="009514E7" w:rsidRPr="009514E7">
        <w:rPr>
          <w:bCs/>
        </w:rPr>
        <w:t xml:space="preserve"> </w:t>
      </w:r>
      <w:proofErr w:type="spellStart"/>
      <w:r w:rsidR="009514E7" w:rsidRPr="009514E7">
        <w:rPr>
          <w:bCs/>
        </w:rPr>
        <w:t>untuk</w:t>
      </w:r>
      <w:proofErr w:type="spellEnd"/>
      <w:r w:rsidR="009514E7" w:rsidRPr="009514E7">
        <w:rPr>
          <w:bCs/>
        </w:rPr>
        <w:t xml:space="preserve"> </w:t>
      </w:r>
      <w:proofErr w:type="spellStart"/>
      <w:r w:rsidR="009514E7" w:rsidRPr="009514E7">
        <w:rPr>
          <w:bCs/>
        </w:rPr>
        <w:t>seluruh</w:t>
      </w:r>
      <w:proofErr w:type="spellEnd"/>
      <w:r w:rsidR="009514E7" w:rsidRPr="009514E7">
        <w:rPr>
          <w:bCs/>
        </w:rPr>
        <w:t xml:space="preserve"> </w:t>
      </w:r>
      <w:proofErr w:type="spellStart"/>
      <w:r w:rsidR="009514E7" w:rsidRPr="009514E7">
        <w:rPr>
          <w:bCs/>
        </w:rPr>
        <w:t>aset</w:t>
      </w:r>
      <w:proofErr w:type="spellEnd"/>
      <w:r w:rsidR="009514E7" w:rsidRPr="009514E7">
        <w:rPr>
          <w:bCs/>
        </w:rPr>
        <w:t xml:space="preserve"> digital.</w:t>
      </w:r>
    </w:p>
    <w:p w14:paraId="72EF2B64" w14:textId="085CE382" w:rsidR="00A309D3" w:rsidRDefault="00D22B8A" w:rsidP="00770F57">
      <w:pPr>
        <w:pStyle w:val="ListBullet"/>
        <w:numPr>
          <w:ilvl w:val="0"/>
          <w:numId w:val="11"/>
        </w:numPr>
        <w:jc w:val="both"/>
      </w:pPr>
      <w:proofErr w:type="spellStart"/>
      <w:r>
        <w:rPr>
          <w:b/>
        </w:rPr>
        <w:t>Manajemen</w:t>
      </w:r>
      <w:proofErr w:type="spellEnd"/>
      <w:r>
        <w:rPr>
          <w:b/>
        </w:rPr>
        <w:t xml:space="preserve"> Database: </w:t>
      </w:r>
      <w:proofErr w:type="spellStart"/>
      <w:r w:rsidR="009514E7" w:rsidRPr="009514E7">
        <w:t>Mengelola</w:t>
      </w:r>
      <w:proofErr w:type="spellEnd"/>
      <w:r w:rsidR="009514E7" w:rsidRPr="009514E7">
        <w:t xml:space="preserve"> </w:t>
      </w:r>
      <w:proofErr w:type="spellStart"/>
      <w:r w:rsidR="009514E7" w:rsidRPr="009514E7">
        <w:t>struktur</w:t>
      </w:r>
      <w:proofErr w:type="spellEnd"/>
      <w:r w:rsidR="009514E7" w:rsidRPr="009514E7">
        <w:t xml:space="preserve"> database (mis. </w:t>
      </w:r>
      <w:proofErr w:type="spellStart"/>
      <w:r w:rsidR="009514E7" w:rsidRPr="009514E7">
        <w:t>Supabase</w:t>
      </w:r>
      <w:proofErr w:type="spellEnd"/>
      <w:r w:rsidR="009514E7" w:rsidRPr="009514E7">
        <w:t xml:space="preserve">), </w:t>
      </w:r>
      <w:proofErr w:type="spellStart"/>
      <w:r w:rsidR="009514E7" w:rsidRPr="009514E7">
        <w:t>mengatur</w:t>
      </w:r>
      <w:proofErr w:type="spellEnd"/>
      <w:r w:rsidR="009514E7" w:rsidRPr="009514E7">
        <w:t xml:space="preserve"> </w:t>
      </w:r>
      <w:proofErr w:type="spellStart"/>
      <w:r w:rsidR="009514E7" w:rsidRPr="009514E7">
        <w:t>hak</w:t>
      </w:r>
      <w:proofErr w:type="spellEnd"/>
      <w:r w:rsidR="009514E7" w:rsidRPr="009514E7">
        <w:t xml:space="preserve"> </w:t>
      </w:r>
      <w:proofErr w:type="spellStart"/>
      <w:r w:rsidR="009514E7" w:rsidRPr="009514E7">
        <w:t>akses</w:t>
      </w:r>
      <w:proofErr w:type="spellEnd"/>
      <w:r w:rsidR="009514E7" w:rsidRPr="009514E7">
        <w:t xml:space="preserve">, dan </w:t>
      </w:r>
      <w:proofErr w:type="spellStart"/>
      <w:r w:rsidR="009514E7" w:rsidRPr="009514E7">
        <w:t>rutin</w:t>
      </w:r>
      <w:proofErr w:type="spellEnd"/>
      <w:r w:rsidR="009514E7" w:rsidRPr="009514E7">
        <w:t xml:space="preserve"> </w:t>
      </w:r>
      <w:proofErr w:type="spellStart"/>
      <w:r w:rsidR="009514E7" w:rsidRPr="009514E7">
        <w:t>melakukan</w:t>
      </w:r>
      <w:proofErr w:type="spellEnd"/>
      <w:r w:rsidR="009514E7" w:rsidRPr="009514E7">
        <w:t xml:space="preserve"> backup </w:t>
      </w:r>
      <w:proofErr w:type="spellStart"/>
      <w:r w:rsidR="009514E7" w:rsidRPr="009514E7">
        <w:t>untuk</w:t>
      </w:r>
      <w:proofErr w:type="spellEnd"/>
      <w:r w:rsidR="009514E7" w:rsidRPr="009514E7">
        <w:t xml:space="preserve"> </w:t>
      </w:r>
      <w:proofErr w:type="spellStart"/>
      <w:r w:rsidR="009514E7" w:rsidRPr="009514E7">
        <w:t>mencegah</w:t>
      </w:r>
      <w:proofErr w:type="spellEnd"/>
      <w:r w:rsidR="009514E7" w:rsidRPr="009514E7">
        <w:t xml:space="preserve"> </w:t>
      </w:r>
      <w:proofErr w:type="spellStart"/>
      <w:r w:rsidR="009514E7" w:rsidRPr="009514E7">
        <w:t>kehilangan</w:t>
      </w:r>
      <w:proofErr w:type="spellEnd"/>
      <w:r w:rsidR="009514E7" w:rsidRPr="009514E7">
        <w:t xml:space="preserve"> data.</w:t>
      </w:r>
    </w:p>
    <w:p w14:paraId="5C608161" w14:textId="7902A1DD" w:rsidR="00A309D3" w:rsidRDefault="00D22B8A" w:rsidP="00770F57">
      <w:pPr>
        <w:pStyle w:val="ListBullet"/>
        <w:numPr>
          <w:ilvl w:val="0"/>
          <w:numId w:val="11"/>
        </w:numPr>
        <w:jc w:val="both"/>
      </w:pPr>
      <w:r>
        <w:rPr>
          <w:b/>
        </w:rPr>
        <w:t xml:space="preserve">Pemantauan Uptime: </w:t>
      </w:r>
      <w:proofErr w:type="spellStart"/>
      <w:r w:rsidR="009514E7" w:rsidRPr="009514E7">
        <w:rPr>
          <w:bCs/>
        </w:rPr>
        <w:t>Memonitor</w:t>
      </w:r>
      <w:proofErr w:type="spellEnd"/>
      <w:r w:rsidR="009514E7" w:rsidRPr="009514E7">
        <w:rPr>
          <w:bCs/>
        </w:rPr>
        <w:t xml:space="preserve"> </w:t>
      </w:r>
      <w:proofErr w:type="spellStart"/>
      <w:r w:rsidR="009514E7" w:rsidRPr="009514E7">
        <w:rPr>
          <w:bCs/>
        </w:rPr>
        <w:t>kinerja</w:t>
      </w:r>
      <w:proofErr w:type="spellEnd"/>
      <w:r w:rsidR="009514E7" w:rsidRPr="009514E7">
        <w:rPr>
          <w:bCs/>
        </w:rPr>
        <w:t xml:space="preserve"> server (CPU, RAM, Storage) agar </w:t>
      </w:r>
      <w:proofErr w:type="spellStart"/>
      <w:r w:rsidR="009514E7" w:rsidRPr="009514E7">
        <w:rPr>
          <w:bCs/>
        </w:rPr>
        <w:t>aplikasi</w:t>
      </w:r>
      <w:proofErr w:type="spellEnd"/>
      <w:r w:rsidR="009514E7" w:rsidRPr="009514E7">
        <w:rPr>
          <w:bCs/>
        </w:rPr>
        <w:t xml:space="preserve"> </w:t>
      </w:r>
      <w:proofErr w:type="spellStart"/>
      <w:r w:rsidR="009514E7" w:rsidRPr="009514E7">
        <w:rPr>
          <w:bCs/>
        </w:rPr>
        <w:t>dapat</w:t>
      </w:r>
      <w:proofErr w:type="spellEnd"/>
      <w:r w:rsidR="009514E7" w:rsidRPr="009514E7">
        <w:rPr>
          <w:bCs/>
        </w:rPr>
        <w:t xml:space="preserve"> </w:t>
      </w:r>
      <w:proofErr w:type="spellStart"/>
      <w:r w:rsidR="009514E7" w:rsidRPr="009514E7">
        <w:rPr>
          <w:bCs/>
        </w:rPr>
        <w:t>diakses</w:t>
      </w:r>
      <w:proofErr w:type="spellEnd"/>
      <w:r w:rsidR="009514E7" w:rsidRPr="009514E7">
        <w:rPr>
          <w:bCs/>
        </w:rPr>
        <w:t xml:space="preserve"> </w:t>
      </w:r>
      <w:proofErr w:type="spellStart"/>
      <w:r w:rsidR="009514E7" w:rsidRPr="009514E7">
        <w:rPr>
          <w:bCs/>
        </w:rPr>
        <w:t>lancar</w:t>
      </w:r>
      <w:proofErr w:type="spellEnd"/>
      <w:r w:rsidR="009514E7" w:rsidRPr="009514E7">
        <w:rPr>
          <w:bCs/>
        </w:rPr>
        <w:t xml:space="preserve"> 24/7 </w:t>
      </w:r>
      <w:proofErr w:type="spellStart"/>
      <w:r w:rsidR="009514E7" w:rsidRPr="009514E7">
        <w:rPr>
          <w:bCs/>
        </w:rPr>
        <w:t>tanpa</w:t>
      </w:r>
      <w:proofErr w:type="spellEnd"/>
      <w:r w:rsidR="009514E7" w:rsidRPr="009514E7">
        <w:rPr>
          <w:bCs/>
        </w:rPr>
        <w:t xml:space="preserve"> </w:t>
      </w:r>
      <w:proofErr w:type="spellStart"/>
      <w:r w:rsidR="009514E7" w:rsidRPr="009514E7">
        <w:rPr>
          <w:bCs/>
        </w:rPr>
        <w:t>hambatan</w:t>
      </w:r>
      <w:proofErr w:type="spellEnd"/>
      <w:r w:rsidR="009514E7" w:rsidRPr="009514E7">
        <w:rPr>
          <w:bCs/>
        </w:rPr>
        <w:t>.</w:t>
      </w:r>
    </w:p>
    <w:p w14:paraId="7D504F5C" w14:textId="1D517F06" w:rsidR="00A309D3" w:rsidRDefault="00D22B8A" w:rsidP="00770F57">
      <w:pPr>
        <w:pStyle w:val="ListBullet"/>
        <w:numPr>
          <w:ilvl w:val="0"/>
          <w:numId w:val="11"/>
        </w:numPr>
        <w:jc w:val="both"/>
      </w:pPr>
      <w:r>
        <w:rPr>
          <w:b/>
        </w:rPr>
        <w:t>Manajemen Domain</w:t>
      </w:r>
      <w:r>
        <w:rPr>
          <w:b/>
        </w:rPr>
        <w:t xml:space="preserve"> &amp; Keamanan (SSL): </w:t>
      </w:r>
      <w:proofErr w:type="spellStart"/>
      <w:r w:rsidR="009514E7" w:rsidRPr="009514E7">
        <w:t>Memastikan</w:t>
      </w:r>
      <w:proofErr w:type="spellEnd"/>
      <w:r w:rsidR="009514E7" w:rsidRPr="009514E7">
        <w:t xml:space="preserve"> </w:t>
      </w:r>
      <w:proofErr w:type="spellStart"/>
      <w:r w:rsidR="009514E7" w:rsidRPr="009514E7">
        <w:t>perpanjangan</w:t>
      </w:r>
      <w:proofErr w:type="spellEnd"/>
      <w:r w:rsidR="009514E7" w:rsidRPr="009514E7">
        <w:t xml:space="preserve"> domain dan </w:t>
      </w:r>
      <w:proofErr w:type="spellStart"/>
      <w:r w:rsidR="009514E7" w:rsidRPr="009514E7">
        <w:t>sertifikat</w:t>
      </w:r>
      <w:proofErr w:type="spellEnd"/>
      <w:r w:rsidR="009514E7" w:rsidRPr="009514E7">
        <w:t xml:space="preserve"> </w:t>
      </w:r>
      <w:proofErr w:type="spellStart"/>
      <w:r w:rsidR="009514E7" w:rsidRPr="009514E7">
        <w:t>keamanan</w:t>
      </w:r>
      <w:proofErr w:type="spellEnd"/>
      <w:r w:rsidR="009514E7" w:rsidRPr="009514E7">
        <w:t xml:space="preserve"> (SSL/HTTPS) </w:t>
      </w:r>
      <w:proofErr w:type="spellStart"/>
      <w:r w:rsidR="009514E7" w:rsidRPr="009514E7">
        <w:t>terus</w:t>
      </w:r>
      <w:proofErr w:type="spellEnd"/>
      <w:r w:rsidR="009514E7" w:rsidRPr="009514E7">
        <w:t xml:space="preserve"> </w:t>
      </w:r>
      <w:proofErr w:type="spellStart"/>
      <w:r w:rsidR="009514E7" w:rsidRPr="009514E7">
        <w:t>aktif</w:t>
      </w:r>
      <w:proofErr w:type="spellEnd"/>
      <w:r w:rsidR="009514E7" w:rsidRPr="009514E7">
        <w:t xml:space="preserve"> </w:t>
      </w:r>
      <w:proofErr w:type="spellStart"/>
      <w:r w:rsidR="009514E7" w:rsidRPr="009514E7">
        <w:t>guna</w:t>
      </w:r>
      <w:proofErr w:type="spellEnd"/>
      <w:r w:rsidR="009514E7" w:rsidRPr="009514E7">
        <w:t xml:space="preserve"> </w:t>
      </w:r>
      <w:proofErr w:type="spellStart"/>
      <w:r w:rsidR="009514E7" w:rsidRPr="009514E7">
        <w:t>melindungi</w:t>
      </w:r>
      <w:proofErr w:type="spellEnd"/>
      <w:r w:rsidR="009514E7" w:rsidRPr="009514E7">
        <w:t xml:space="preserve"> data </w:t>
      </w:r>
      <w:proofErr w:type="spellStart"/>
      <w:r w:rsidR="009514E7" w:rsidRPr="009514E7">
        <w:t>dari</w:t>
      </w:r>
      <w:proofErr w:type="spellEnd"/>
      <w:r w:rsidR="009514E7" w:rsidRPr="009514E7">
        <w:t xml:space="preserve"> </w:t>
      </w:r>
      <w:proofErr w:type="spellStart"/>
      <w:r w:rsidR="009514E7" w:rsidRPr="009514E7">
        <w:t>peretasan</w:t>
      </w:r>
      <w:proofErr w:type="spellEnd"/>
      <w:r w:rsidR="009514E7" w:rsidRPr="009514E7">
        <w:t>.</w:t>
      </w:r>
    </w:p>
    <w:p w14:paraId="0D01768F" w14:textId="77777777" w:rsidR="00A309D3" w:rsidRDefault="00D22B8A">
      <w:r>
        <w:rPr>
          <w:b/>
        </w:rPr>
        <w:t>3</w:t>
      </w:r>
      <w:r>
        <w:rPr>
          <w:b/>
        </w:rPr>
        <w:t>. Dukungan Teknis Sistem (Maintenance &amp; Support)</w:t>
      </w:r>
    </w:p>
    <w:p w14:paraId="0C2E026D" w14:textId="77777777" w:rsidR="00A309D3" w:rsidRDefault="00D22B8A" w:rsidP="00770F57">
      <w:pPr>
        <w:pStyle w:val="ListBullet"/>
        <w:numPr>
          <w:ilvl w:val="0"/>
          <w:numId w:val="10"/>
        </w:numPr>
        <w:jc w:val="both"/>
      </w:pPr>
      <w:r>
        <w:rPr>
          <w:b/>
        </w:rPr>
        <w:t xml:space="preserve">Penanganan Insiden (Troubleshooting): </w:t>
      </w:r>
      <w:r>
        <w:t>Merespons dan menyelesai</w:t>
      </w:r>
      <w:r>
        <w:t>kan keluhan teknis dari user (staf internal atau muthawwif) terkait error pada aplikasi atau website (berkaitan dengan software/server).</w:t>
      </w:r>
    </w:p>
    <w:p w14:paraId="5C1FC518" w14:textId="77777777" w:rsidR="00A309D3" w:rsidRDefault="00D22B8A" w:rsidP="00770F57">
      <w:pPr>
        <w:pStyle w:val="ListBullet"/>
        <w:numPr>
          <w:ilvl w:val="0"/>
          <w:numId w:val="10"/>
        </w:numPr>
        <w:jc w:val="both"/>
      </w:pPr>
      <w:r>
        <w:rPr>
          <w:b/>
        </w:rPr>
        <w:t xml:space="preserve">Optimasi Kinerja: </w:t>
      </w:r>
      <w:r>
        <w:t xml:space="preserve">Melakukan penyesuaian pada level kode atau server jika terjadi perlambatan (lag) pada aplikasi untuk </w:t>
      </w:r>
      <w:r>
        <w:t>menjaga performa tetap ringan dan responsif.</w:t>
      </w:r>
    </w:p>
    <w:p w14:paraId="46B42B88" w14:textId="540BBB90" w:rsidR="00BF637B" w:rsidRDefault="00D22B8A" w:rsidP="00BF637B">
      <w:pPr>
        <w:pStyle w:val="ListBullet"/>
        <w:numPr>
          <w:ilvl w:val="0"/>
          <w:numId w:val="10"/>
        </w:numPr>
        <w:jc w:val="both"/>
      </w:pPr>
      <w:r>
        <w:rPr>
          <w:b/>
        </w:rPr>
        <w:t xml:space="preserve">Dokumentasi: </w:t>
      </w:r>
      <w:r>
        <w:t xml:space="preserve">Membuat dan memelihara dokumentasi perubahan sistem (changelog) serta panduan penggunaan aplikasi sederhana bagi user internal jika ada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dirilis</w:t>
      </w:r>
      <w:proofErr w:type="spellEnd"/>
      <w:r>
        <w:t>.</w:t>
      </w:r>
    </w:p>
    <w:p w14:paraId="61275F66" w14:textId="77777777" w:rsidR="00BF637B" w:rsidRPr="00BF637B" w:rsidRDefault="00BF637B" w:rsidP="00BF637B">
      <w:pPr>
        <w:pStyle w:val="ListBullet"/>
        <w:numPr>
          <w:ilvl w:val="0"/>
          <w:numId w:val="0"/>
        </w:numPr>
        <w:ind w:left="720"/>
        <w:jc w:val="both"/>
      </w:pPr>
    </w:p>
    <w:tbl>
      <w:tblPr>
        <w:tblpPr w:leftFromText="180" w:rightFromText="180" w:vertAnchor="text" w:horzAnchor="margin" w:tblpY="396"/>
        <w:tblW w:w="8793" w:type="dxa"/>
        <w:tblLook w:val="04A0" w:firstRow="1" w:lastRow="0" w:firstColumn="1" w:lastColumn="0" w:noHBand="0" w:noVBand="1"/>
      </w:tblPr>
      <w:tblGrid>
        <w:gridCol w:w="4217"/>
        <w:gridCol w:w="4576"/>
      </w:tblGrid>
      <w:tr w:rsidR="00111D86" w14:paraId="50E0A465" w14:textId="77777777" w:rsidTr="00111D86">
        <w:trPr>
          <w:trHeight w:val="1376"/>
        </w:trPr>
        <w:tc>
          <w:tcPr>
            <w:tcW w:w="4217" w:type="dxa"/>
          </w:tcPr>
          <w:p w14:paraId="4D476B49" w14:textId="77777777" w:rsidR="00111D86" w:rsidRDefault="00111D86" w:rsidP="00111D86"/>
          <w:p w14:paraId="47EB9E92" w14:textId="77777777" w:rsidR="00111D86" w:rsidRDefault="00111D86" w:rsidP="00111D86">
            <w:pPr>
              <w:jc w:val="center"/>
              <w:rPr>
                <w:b/>
                <w:u w:val="single"/>
              </w:rPr>
            </w:pPr>
            <w:r>
              <w:br/>
            </w:r>
            <w:r>
              <w:br/>
            </w:r>
          </w:p>
          <w:p w14:paraId="352F12B8" w14:textId="77777777" w:rsidR="00111D86" w:rsidRDefault="00111D86" w:rsidP="00111D86">
            <w:pPr>
              <w:jc w:val="center"/>
            </w:pPr>
            <w:r>
              <w:rPr>
                <w:b/>
                <w:u w:val="single"/>
              </w:rPr>
              <w:t>NADIRMAN HAMDAN</w:t>
            </w:r>
            <w:r>
              <w:rPr>
                <w:b/>
                <w:u w:val="single"/>
              </w:rPr>
              <w:br/>
            </w:r>
            <w:proofErr w:type="spellStart"/>
            <w:r w:rsidRPr="002379F1">
              <w:rPr>
                <w:b/>
                <w:bCs/>
              </w:rPr>
              <w:t>Komisaris</w:t>
            </w:r>
            <w:proofErr w:type="spellEnd"/>
            <w:r w:rsidRPr="002379F1">
              <w:rPr>
                <w:b/>
                <w:bCs/>
              </w:rPr>
              <w:t xml:space="preserve"> Utama</w:t>
            </w:r>
          </w:p>
        </w:tc>
        <w:tc>
          <w:tcPr>
            <w:tcW w:w="4576" w:type="dxa"/>
          </w:tcPr>
          <w:p w14:paraId="69EDE1DA" w14:textId="77777777" w:rsidR="00111D86" w:rsidRDefault="00111D86" w:rsidP="00111D86"/>
          <w:p w14:paraId="65FE4D32" w14:textId="77777777" w:rsidR="00111D86" w:rsidRPr="002379F1" w:rsidRDefault="00111D86" w:rsidP="00111D86">
            <w:pPr>
              <w:jc w:val="center"/>
            </w:pPr>
            <w:r>
              <w:br/>
            </w:r>
          </w:p>
          <w:p w14:paraId="67E471AB" w14:textId="77777777" w:rsidR="00111D86" w:rsidRDefault="00111D86" w:rsidP="00111D86">
            <w:pPr>
              <w:spacing w:after="0"/>
              <w:ind w:left="738"/>
              <w:jc w:val="both"/>
              <w:rPr>
                <w:rFonts w:cs="Times New Roman"/>
                <w:b/>
                <w:bCs/>
                <w:szCs w:val="24"/>
                <w:u w:val="single"/>
              </w:rPr>
            </w:pPr>
          </w:p>
          <w:p w14:paraId="41E9ACA6" w14:textId="77777777" w:rsidR="00111D86" w:rsidRPr="00873063" w:rsidRDefault="00111D86" w:rsidP="00111D86">
            <w:pPr>
              <w:spacing w:after="0"/>
              <w:ind w:left="738"/>
              <w:jc w:val="both"/>
              <w:rPr>
                <w:rFonts w:cs="Times New Roman"/>
                <w:b/>
                <w:bCs/>
                <w:szCs w:val="24"/>
                <w:u w:val="single"/>
              </w:rPr>
            </w:pPr>
            <w:r w:rsidRPr="00873063">
              <w:rPr>
                <w:rFonts w:cs="Times New Roman"/>
                <w:b/>
                <w:bCs/>
                <w:szCs w:val="24"/>
                <w:u w:val="single"/>
              </w:rPr>
              <w:t>KHILAL</w:t>
            </w:r>
            <w:r>
              <w:rPr>
                <w:rFonts w:cs="Times New Roman"/>
                <w:b/>
                <w:bCs/>
                <w:szCs w:val="24"/>
                <w:u w:val="single"/>
              </w:rPr>
              <w:t xml:space="preserve"> HAMDAN</w:t>
            </w:r>
            <w:r w:rsidRPr="00873063">
              <w:rPr>
                <w:rFonts w:cs="Times New Roman"/>
                <w:b/>
                <w:bCs/>
                <w:szCs w:val="24"/>
                <w:u w:val="single"/>
              </w:rPr>
              <w:t xml:space="preserve">, </w:t>
            </w:r>
            <w:proofErr w:type="spellStart"/>
            <w:r w:rsidRPr="00873063">
              <w:rPr>
                <w:rFonts w:cs="Times New Roman"/>
                <w:b/>
                <w:bCs/>
                <w:szCs w:val="24"/>
                <w:u w:val="single"/>
              </w:rPr>
              <w:t>S.</w:t>
            </w:r>
            <w:proofErr w:type="gramStart"/>
            <w:r w:rsidRPr="00873063">
              <w:rPr>
                <w:rFonts w:cs="Times New Roman"/>
                <w:b/>
                <w:bCs/>
                <w:szCs w:val="24"/>
                <w:u w:val="single"/>
              </w:rPr>
              <w:t>Th.I</w:t>
            </w:r>
            <w:proofErr w:type="spellEnd"/>
            <w:proofErr w:type="gramEnd"/>
          </w:p>
          <w:p w14:paraId="3C913BFD" w14:textId="77777777" w:rsidR="00111D86" w:rsidRPr="00873063" w:rsidRDefault="00111D86" w:rsidP="00111D86">
            <w:pPr>
              <w:spacing w:after="0"/>
              <w:ind w:left="1021" w:firstLine="336"/>
              <w:jc w:val="both"/>
              <w:rPr>
                <w:rFonts w:cs="Times New Roman"/>
                <w:b/>
                <w:bCs/>
                <w:szCs w:val="24"/>
              </w:rPr>
            </w:pPr>
            <w:proofErr w:type="spellStart"/>
            <w:r w:rsidRPr="00873063">
              <w:rPr>
                <w:rFonts w:cs="Times New Roman"/>
                <w:b/>
                <w:bCs/>
                <w:szCs w:val="24"/>
              </w:rPr>
              <w:t>Direktur</w:t>
            </w:r>
            <w:proofErr w:type="spellEnd"/>
            <w:r w:rsidRPr="00873063">
              <w:rPr>
                <w:rFonts w:cs="Times New Roman"/>
                <w:b/>
                <w:bCs/>
                <w:szCs w:val="24"/>
              </w:rPr>
              <w:t xml:space="preserve"> Utama</w:t>
            </w:r>
          </w:p>
          <w:p w14:paraId="2AB73107" w14:textId="77777777" w:rsidR="00111D86" w:rsidRPr="002379F1" w:rsidRDefault="00111D86" w:rsidP="00111D86">
            <w:pPr>
              <w:ind w:left="2451"/>
            </w:pPr>
          </w:p>
        </w:tc>
      </w:tr>
    </w:tbl>
    <w:p w14:paraId="0FB05108" w14:textId="77CC13B3" w:rsidR="009514E7" w:rsidRPr="00BF637B" w:rsidRDefault="007B7D6C" w:rsidP="00BF637B">
      <w:pPr>
        <w:pStyle w:val="ListBullet"/>
        <w:numPr>
          <w:ilvl w:val="0"/>
          <w:numId w:val="0"/>
        </w:numPr>
        <w:ind w:left="3261"/>
        <w:jc w:val="both"/>
        <w:rPr>
          <w:bCs/>
        </w:rPr>
      </w:pPr>
      <w:proofErr w:type="spellStart"/>
      <w:r w:rsidRPr="007B7D6C">
        <w:rPr>
          <w:bCs/>
        </w:rPr>
        <w:t>Diketahui</w:t>
      </w:r>
      <w:proofErr w:type="spellEnd"/>
      <w:r>
        <w:rPr>
          <w:bCs/>
        </w:rPr>
        <w:t xml:space="preserve"> oleh,</w:t>
      </w:r>
    </w:p>
    <w:p w14:paraId="3392F32F" w14:textId="77777777" w:rsidR="002379F1" w:rsidRDefault="002379F1" w:rsidP="00BF637B">
      <w:pPr>
        <w:pStyle w:val="ListBullet"/>
        <w:numPr>
          <w:ilvl w:val="0"/>
          <w:numId w:val="0"/>
        </w:numPr>
        <w:jc w:val="both"/>
      </w:pPr>
    </w:p>
    <w:sectPr w:rsidR="002379F1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A2DA9" w14:textId="77777777" w:rsidR="00D22B8A" w:rsidRDefault="00D22B8A" w:rsidP="002379F1">
      <w:pPr>
        <w:spacing w:after="0" w:line="240" w:lineRule="auto"/>
      </w:pPr>
      <w:r>
        <w:separator/>
      </w:r>
    </w:p>
  </w:endnote>
  <w:endnote w:type="continuationSeparator" w:id="0">
    <w:p w14:paraId="5BD064B6" w14:textId="77777777" w:rsidR="00D22B8A" w:rsidRDefault="00D22B8A" w:rsidP="00237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53AE8" w14:textId="7627689F" w:rsidR="002379F1" w:rsidRDefault="002379F1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0E57FCA" wp14:editId="1E568BDB">
          <wp:simplePos x="0" y="0"/>
          <wp:positionH relativeFrom="column">
            <wp:posOffset>-906780</wp:posOffset>
          </wp:positionH>
          <wp:positionV relativeFrom="paragraph">
            <wp:posOffset>-160020</wp:posOffset>
          </wp:positionV>
          <wp:extent cx="7296150" cy="772160"/>
          <wp:effectExtent l="0" t="0" r="0" b="8890"/>
          <wp:wrapNone/>
          <wp:docPr id="12657813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5781324" name="Picture 12657813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96150" cy="772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BF2B7" w14:textId="77777777" w:rsidR="00D22B8A" w:rsidRDefault="00D22B8A" w:rsidP="002379F1">
      <w:pPr>
        <w:spacing w:after="0" w:line="240" w:lineRule="auto"/>
      </w:pPr>
      <w:r>
        <w:separator/>
      </w:r>
    </w:p>
  </w:footnote>
  <w:footnote w:type="continuationSeparator" w:id="0">
    <w:p w14:paraId="7D597CCE" w14:textId="77777777" w:rsidR="00D22B8A" w:rsidRDefault="00D22B8A" w:rsidP="00237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80" w:type="dxa"/>
      <w:tblInd w:w="-804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400"/>
      <w:gridCol w:w="4249"/>
      <w:gridCol w:w="3331"/>
    </w:tblGrid>
    <w:tr w:rsidR="002379F1" w14:paraId="7C897F45" w14:textId="77777777" w:rsidTr="00795E42">
      <w:trPr>
        <w:trHeight w:val="1899"/>
      </w:trPr>
      <w:tc>
        <w:tcPr>
          <w:tcW w:w="3402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 w14:paraId="00827698" w14:textId="77777777" w:rsidR="002379F1" w:rsidRDefault="002379F1" w:rsidP="002379F1">
          <w:pPr>
            <w:widowControl w:val="0"/>
            <w:autoSpaceDE w:val="0"/>
            <w:autoSpaceDN w:val="0"/>
            <w:spacing w:before="10" w:after="0" w:line="240" w:lineRule="auto"/>
            <w:jc w:val="center"/>
            <w:rPr>
              <w:rFonts w:eastAsia="Arial MT" w:cs="Times New Roman"/>
              <w:sz w:val="23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1E471BA" wp14:editId="73EBC98E">
                <wp:simplePos x="0" y="0"/>
                <wp:positionH relativeFrom="column">
                  <wp:posOffset>457200</wp:posOffset>
                </wp:positionH>
                <wp:positionV relativeFrom="paragraph">
                  <wp:posOffset>50165</wp:posOffset>
                </wp:positionV>
                <wp:extent cx="1181100" cy="1114425"/>
                <wp:effectExtent l="0" t="0" r="0" b="9525"/>
                <wp:wrapNone/>
                <wp:docPr id="5028131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11144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80C5EB1" w14:textId="77777777" w:rsidR="002379F1" w:rsidRDefault="002379F1" w:rsidP="002379F1">
          <w:pPr>
            <w:widowControl w:val="0"/>
            <w:autoSpaceDE w:val="0"/>
            <w:autoSpaceDN w:val="0"/>
            <w:spacing w:after="0" w:line="240" w:lineRule="auto"/>
            <w:ind w:left="442"/>
            <w:jc w:val="center"/>
            <w:rPr>
              <w:rFonts w:eastAsia="Arial MT" w:cs="Times New Roman"/>
              <w:sz w:val="20"/>
            </w:rPr>
          </w:pPr>
        </w:p>
        <w:p w14:paraId="7D996BFD" w14:textId="77777777" w:rsidR="002379F1" w:rsidRDefault="002379F1" w:rsidP="002379F1">
          <w:pPr>
            <w:widowControl w:val="0"/>
            <w:autoSpaceDE w:val="0"/>
            <w:autoSpaceDN w:val="0"/>
            <w:spacing w:after="0" w:line="240" w:lineRule="auto"/>
            <w:ind w:left="442"/>
            <w:jc w:val="center"/>
            <w:rPr>
              <w:rFonts w:eastAsia="Arial MT" w:cs="Times New Roman"/>
              <w:sz w:val="20"/>
            </w:rPr>
          </w:pPr>
        </w:p>
        <w:p w14:paraId="01D0BD64" w14:textId="77777777" w:rsidR="002379F1" w:rsidRDefault="002379F1" w:rsidP="002379F1">
          <w:pPr>
            <w:widowControl w:val="0"/>
            <w:autoSpaceDE w:val="0"/>
            <w:autoSpaceDN w:val="0"/>
            <w:spacing w:after="0" w:line="240" w:lineRule="auto"/>
            <w:ind w:left="442"/>
            <w:jc w:val="center"/>
            <w:rPr>
              <w:rFonts w:eastAsia="Arial MT" w:cs="Times New Roman"/>
              <w:sz w:val="20"/>
            </w:rPr>
          </w:pPr>
        </w:p>
      </w:tc>
      <w:tc>
        <w:tcPr>
          <w:tcW w:w="4252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  <w:hideMark/>
        </w:tcPr>
        <w:p w14:paraId="3FFE538F" w14:textId="77777777" w:rsidR="002379F1" w:rsidRPr="00307F42" w:rsidRDefault="002379F1" w:rsidP="002379F1">
          <w:pPr>
            <w:widowControl w:val="0"/>
            <w:autoSpaceDE w:val="0"/>
            <w:autoSpaceDN w:val="0"/>
            <w:spacing w:before="10" w:after="0" w:line="240" w:lineRule="auto"/>
            <w:jc w:val="center"/>
            <w:rPr>
              <w:rFonts w:eastAsia="Arial MT" w:cs="Times New Roman"/>
              <w:b/>
              <w:sz w:val="32"/>
              <w:szCs w:val="32"/>
            </w:rPr>
          </w:pPr>
          <w:r>
            <w:rPr>
              <w:rFonts w:eastAsia="Arial MT" w:cs="Times New Roman"/>
              <w:b/>
              <w:szCs w:val="24"/>
            </w:rPr>
            <w:t>INFORMATION TECHNOLOGY</w:t>
          </w:r>
        </w:p>
      </w:tc>
      <w:tc>
        <w:tcPr>
          <w:tcW w:w="3333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  <w:hideMark/>
        </w:tcPr>
        <w:p w14:paraId="1AD87191" w14:textId="77777777" w:rsidR="002379F1" w:rsidRDefault="002379F1" w:rsidP="002379F1">
          <w:pPr>
            <w:widowControl w:val="0"/>
            <w:autoSpaceDE w:val="0"/>
            <w:autoSpaceDN w:val="0"/>
            <w:spacing w:after="0" w:line="360" w:lineRule="auto"/>
            <w:ind w:right="357"/>
            <w:jc w:val="center"/>
            <w:rPr>
              <w:rFonts w:eastAsia="Arial MT" w:cs="Times New Roman"/>
              <w:b/>
              <w:sz w:val="32"/>
              <w:szCs w:val="32"/>
            </w:rPr>
          </w:pPr>
          <w:r>
            <w:rPr>
              <w:rFonts w:eastAsia="Arial MT" w:cs="Times New Roman"/>
              <w:b/>
              <w:sz w:val="32"/>
              <w:szCs w:val="32"/>
            </w:rPr>
            <w:t>S.</w:t>
          </w:r>
          <w:proofErr w:type="gramStart"/>
          <w:r>
            <w:rPr>
              <w:rFonts w:eastAsia="Arial MT" w:cs="Times New Roman"/>
              <w:b/>
              <w:sz w:val="32"/>
              <w:szCs w:val="32"/>
            </w:rPr>
            <w:t>O.P</w:t>
          </w:r>
          <w:proofErr w:type="gramEnd"/>
        </w:p>
      </w:tc>
    </w:tr>
  </w:tbl>
  <w:p w14:paraId="0750B13C" w14:textId="77777777" w:rsidR="002379F1" w:rsidRDefault="002379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98C3D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C36677"/>
    <w:multiLevelType w:val="hybridMultilevel"/>
    <w:tmpl w:val="6E6C8F18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3FB231C"/>
    <w:multiLevelType w:val="hybridMultilevel"/>
    <w:tmpl w:val="3E1C4D5E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EA6333"/>
    <w:multiLevelType w:val="hybridMultilevel"/>
    <w:tmpl w:val="F394403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34"/>
    <w:rsid w:val="0006063C"/>
    <w:rsid w:val="00111D86"/>
    <w:rsid w:val="0015074B"/>
    <w:rsid w:val="002379F1"/>
    <w:rsid w:val="0029639D"/>
    <w:rsid w:val="00326F90"/>
    <w:rsid w:val="005A7C65"/>
    <w:rsid w:val="00756319"/>
    <w:rsid w:val="00770F57"/>
    <w:rsid w:val="007B7D6C"/>
    <w:rsid w:val="0089542E"/>
    <w:rsid w:val="009514E7"/>
    <w:rsid w:val="00A309D3"/>
    <w:rsid w:val="00A90D9B"/>
    <w:rsid w:val="00AA1D8D"/>
    <w:rsid w:val="00B47730"/>
    <w:rsid w:val="00BF637B"/>
    <w:rsid w:val="00CB0664"/>
    <w:rsid w:val="00D22B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65622D"/>
  <w14:defaultImageDpi w14:val="300"/>
  <w15:docId w15:val="{8F92884A-66ED-41D4-AE3A-D9F17B912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Khoirul Gunawan</cp:lastModifiedBy>
  <cp:revision>11</cp:revision>
  <dcterms:created xsi:type="dcterms:W3CDTF">2013-12-23T23:15:00Z</dcterms:created>
  <dcterms:modified xsi:type="dcterms:W3CDTF">2026-05-07T07:46:00Z</dcterms:modified>
  <cp:category/>
</cp:coreProperties>
</file>